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SEO TITLE TAGS &amp; META DESCRIPTIONS</w:t>
      </w:r>
    </w:p>
    <w:p>
      <w:pPr>
        <w:jc w:val="center"/>
      </w:pPr>
      <w:r>
        <w:rPr>
          <w:sz w:val="26"/>
        </w:rPr>
        <w:t>PaperNest — Veda Technology Digital Marketing Task</w:t>
      </w:r>
    </w:p>
    <w:p/>
    <w:p>
      <w:pPr>
        <w:pStyle w:val="Heading1"/>
      </w:pPr>
      <w:r>
        <w:t>1. Project Overview</w:t>
      </w:r>
    </w:p>
    <w:p>
      <w:r>
        <w:t>This project focuses on basic on-page SEO optimization for five PaperNest website pages. The objective is to create unique, relevant title tags and meta descriptions that clearly communicate each page's purpose, target appropriate search intent, and encourage qualified users to click.</w:t>
      </w:r>
    </w:p>
    <w:p>
      <w:pPr>
        <w:pStyle w:val="Heading1"/>
      </w:pPr>
      <w:r>
        <w:t>2. Objectives</w:t>
      </w:r>
    </w:p>
    <w:p>
      <w:pPr>
        <w:pStyle w:val="ListBullet"/>
      </w:pPr>
      <w:r>
        <w:t>Understand the role of title tags and meta descriptions in on-page SEO.</w:t>
      </w:r>
    </w:p>
    <w:p>
      <w:pPr>
        <w:pStyle w:val="ListBullet"/>
      </w:pPr>
      <w:r>
        <w:t>Select one primary target keyword for each page.</w:t>
      </w:r>
    </w:p>
    <w:p>
      <w:pPr>
        <w:pStyle w:val="ListBullet"/>
      </w:pPr>
      <w:r>
        <w:t>Write unique and relevant SEO title tags.</w:t>
      </w:r>
    </w:p>
    <w:p>
      <w:pPr>
        <w:pStyle w:val="ListBullet"/>
      </w:pPr>
      <w:r>
        <w:t>Write clear and compelling meta descriptions.</w:t>
      </w:r>
    </w:p>
    <w:p>
      <w:pPr>
        <w:pStyle w:val="ListBullet"/>
      </w:pPr>
      <w:r>
        <w:t>Explain the optimization choices for each page.</w:t>
      </w:r>
    </w:p>
    <w:p>
      <w:pPr>
        <w:pStyle w:val="Heading1"/>
      </w:pPr>
      <w:r>
        <w:t>3. SEO Deliverables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Page</w:t>
            </w:r>
          </w:p>
        </w:tc>
        <w:tc>
          <w:tcPr>
            <w:tcW w:type="dxa" w:w="1704"/>
          </w:tcPr>
          <w:p>
            <w:r>
              <w:t>Target Keyword</w:t>
            </w:r>
          </w:p>
        </w:tc>
        <w:tc>
          <w:tcPr>
            <w:tcW w:type="dxa" w:w="1704"/>
          </w:tcPr>
          <w:p>
            <w:r>
              <w:t>Search Intent</w:t>
            </w:r>
          </w:p>
        </w:tc>
        <w:tc>
          <w:tcPr>
            <w:tcW w:type="dxa" w:w="1704"/>
          </w:tcPr>
          <w:p>
            <w:r>
              <w:t>SEO Title</w:t>
            </w:r>
          </w:p>
        </w:tc>
        <w:tc>
          <w:tcPr>
            <w:tcW w:type="dxa" w:w="1704"/>
          </w:tcPr>
          <w:p>
            <w:r>
              <w:t>Meta Description</w:t>
            </w:r>
          </w:p>
        </w:tc>
        <w:tc>
          <w:tcPr>
            <w:tcW w:type="dxa" w:w="1704"/>
          </w:tcPr>
          <w:p>
            <w:r>
              <w:t>Optimization</w:t>
            </w:r>
          </w:p>
        </w:tc>
      </w:tr>
      <w:tr>
        <w:tc>
          <w:tcPr>
            <w:tcW w:type="dxa" w:w="1704"/>
            <w:vAlign w:val="top"/>
          </w:tcPr>
          <w:p>
            <w:r>
              <w:t>Home</w:t>
            </w:r>
          </w:p>
        </w:tc>
        <w:tc>
          <w:tcPr>
            <w:tcW w:type="dxa" w:w="1704"/>
            <w:vAlign w:val="top"/>
          </w:tcPr>
          <w:p>
            <w:r>
              <w:t>eco-friendly stationery</w:t>
            </w:r>
          </w:p>
        </w:tc>
        <w:tc>
          <w:tcPr>
            <w:tcW w:type="dxa" w:w="1704"/>
            <w:vAlign w:val="top"/>
          </w:tcPr>
          <w:p>
            <w:r>
              <w:t>Informational / Commercial</w:t>
            </w:r>
          </w:p>
        </w:tc>
        <w:tc>
          <w:tcPr>
            <w:tcW w:type="dxa" w:w="1704"/>
            <w:vAlign w:val="top"/>
          </w:tcPr>
          <w:p>
            <w:r>
              <w:t>Eco-Friendly Stationery | Sustainable Supplies | PaperNest</w:t>
            </w:r>
          </w:p>
        </w:tc>
        <w:tc>
          <w:tcPr>
            <w:tcW w:type="dxa" w:w="1704"/>
            <w:vAlign w:val="top"/>
          </w:tcPr>
          <w:p>
            <w:r>
              <w:t>Discover eco-friendly stationery at PaperNest, from sustainable notebooks and journals to everyday supplies for conscious shoppers.</w:t>
            </w:r>
          </w:p>
        </w:tc>
        <w:tc>
          <w:tcPr>
            <w:tcW w:type="dxa" w:w="1704"/>
            <w:vAlign w:val="top"/>
          </w:tcPr>
          <w:p>
            <w:r>
              <w:t>Uses the primary keyword prominently, communicates the sustainable value proposition, and includes the brand name.</w:t>
            </w:r>
          </w:p>
        </w:tc>
      </w:tr>
      <w:tr>
        <w:tc>
          <w:tcPr>
            <w:tcW w:type="dxa" w:w="1704"/>
            <w:vAlign w:val="top"/>
          </w:tcPr>
          <w:p>
            <w:r>
              <w:t>Products</w:t>
            </w:r>
          </w:p>
        </w:tc>
        <w:tc>
          <w:tcPr>
            <w:tcW w:type="dxa" w:w="1704"/>
            <w:vAlign w:val="top"/>
          </w:tcPr>
          <w:p>
            <w:r>
              <w:t>stationery products</w:t>
            </w:r>
          </w:p>
        </w:tc>
        <w:tc>
          <w:tcPr>
            <w:tcW w:type="dxa" w:w="1704"/>
            <w:vAlign w:val="top"/>
          </w:tcPr>
          <w:p>
            <w:r>
              <w:t>Commercial</w:t>
            </w:r>
          </w:p>
        </w:tc>
        <w:tc>
          <w:tcPr>
            <w:tcW w:type="dxa" w:w="1704"/>
            <w:vAlign w:val="top"/>
          </w:tcPr>
          <w:p>
            <w:r>
              <w:t>Stationery Products &amp; Supplies | PaperNest</w:t>
            </w:r>
          </w:p>
        </w:tc>
        <w:tc>
          <w:tcPr>
            <w:tcW w:type="dxa" w:w="1704"/>
            <w:vAlign w:val="top"/>
          </w:tcPr>
          <w:p>
            <w:r>
              <w:t>Explore PaperNest stationery products, including notebooks, journals, pens and everyday supplies for students, professionals and creators.</w:t>
            </w:r>
          </w:p>
        </w:tc>
        <w:tc>
          <w:tcPr>
            <w:tcW w:type="dxa" w:w="1704"/>
            <w:vAlign w:val="top"/>
          </w:tcPr>
          <w:p>
            <w:r>
              <w:t>Matches product-focused search intent, uses the main keyword naturally, and summarizes the product range clearly.</w:t>
            </w:r>
          </w:p>
        </w:tc>
      </w:tr>
      <w:tr>
        <w:tc>
          <w:tcPr>
            <w:tcW w:type="dxa" w:w="1704"/>
            <w:vAlign w:val="top"/>
          </w:tcPr>
          <w:p>
            <w:r>
              <w:t>Eco-Friendly Products</w:t>
            </w:r>
          </w:p>
        </w:tc>
        <w:tc>
          <w:tcPr>
            <w:tcW w:type="dxa" w:w="1704"/>
            <w:vAlign w:val="top"/>
          </w:tcPr>
          <w:p>
            <w:r>
              <w:t>sustainable stationery</w:t>
            </w:r>
          </w:p>
        </w:tc>
        <w:tc>
          <w:tcPr>
            <w:tcW w:type="dxa" w:w="1704"/>
            <w:vAlign w:val="top"/>
          </w:tcPr>
          <w:p>
            <w:r>
              <w:t>Commercial</w:t>
            </w:r>
          </w:p>
        </w:tc>
        <w:tc>
          <w:tcPr>
            <w:tcW w:type="dxa" w:w="1704"/>
            <w:vAlign w:val="top"/>
          </w:tcPr>
          <w:p>
            <w:r>
              <w:t>Sustainable Stationery &amp; Eco-Friendly Products | PaperNest</w:t>
            </w:r>
          </w:p>
        </w:tc>
        <w:tc>
          <w:tcPr>
            <w:tcW w:type="dxa" w:w="1704"/>
            <w:vAlign w:val="top"/>
          </w:tcPr>
          <w:p>
            <w:r>
              <w:t>Shop sustainable stationery at PaperNest, with eco-friendly notebooks, journals and everyday products for a more conscious choice.</w:t>
            </w:r>
          </w:p>
        </w:tc>
        <w:tc>
          <w:tcPr>
            <w:tcW w:type="dxa" w:w="1704"/>
            <w:vAlign w:val="top"/>
          </w:tcPr>
          <w:p>
            <w:r>
              <w:t>Targets the sustainability theme directly and reinforces relevance with closely related terms without keyword stuffing.</w:t>
            </w:r>
          </w:p>
        </w:tc>
      </w:tr>
      <w:tr>
        <w:tc>
          <w:tcPr>
            <w:tcW w:type="dxa" w:w="1704"/>
            <w:vAlign w:val="top"/>
          </w:tcPr>
          <w:p>
            <w:r>
              <w:t>Blog</w:t>
            </w:r>
          </w:p>
        </w:tc>
        <w:tc>
          <w:tcPr>
            <w:tcW w:type="dxa" w:w="1704"/>
            <w:vAlign w:val="top"/>
          </w:tcPr>
          <w:p>
            <w:r>
              <w:t>stationery tips</w:t>
            </w:r>
          </w:p>
        </w:tc>
        <w:tc>
          <w:tcPr>
            <w:tcW w:type="dxa" w:w="1704"/>
            <w:vAlign w:val="top"/>
          </w:tcPr>
          <w:p>
            <w:r>
              <w:t>Informational</w:t>
            </w:r>
          </w:p>
        </w:tc>
        <w:tc>
          <w:tcPr>
            <w:tcW w:type="dxa" w:w="1704"/>
            <w:vAlign w:val="top"/>
          </w:tcPr>
          <w:p>
            <w:r>
              <w:t>Stationery Tips, Ideas &amp; Guides | PaperNest Blog</w:t>
            </w:r>
          </w:p>
        </w:tc>
        <w:tc>
          <w:tcPr>
            <w:tcW w:type="dxa" w:w="1704"/>
            <w:vAlign w:val="top"/>
          </w:tcPr>
          <w:p>
            <w:r>
              <w:t>Read stationery tips, organization ideas, study inspiration and creative guides on the PaperNest blog for smarter everyday planning.</w:t>
            </w:r>
          </w:p>
        </w:tc>
        <w:tc>
          <w:tcPr>
            <w:tcW w:type="dxa" w:w="1704"/>
            <w:vAlign w:val="top"/>
          </w:tcPr>
          <w:p>
            <w:r>
              <w:t>Clearly communicates the informational content and uses the target phrase in a natural, user-friendly way.</w:t>
            </w:r>
          </w:p>
        </w:tc>
      </w:tr>
      <w:tr>
        <w:tc>
          <w:tcPr>
            <w:tcW w:type="dxa" w:w="1704"/>
            <w:vAlign w:val="top"/>
          </w:tcPr>
          <w:p>
            <w:r>
              <w:t>Contact Us</w:t>
            </w:r>
          </w:p>
        </w:tc>
        <w:tc>
          <w:tcPr>
            <w:tcW w:type="dxa" w:w="1704"/>
            <w:vAlign w:val="top"/>
          </w:tcPr>
          <w:p>
            <w:r>
              <w:t>PaperNest stationery</w:t>
            </w:r>
          </w:p>
        </w:tc>
        <w:tc>
          <w:tcPr>
            <w:tcW w:type="dxa" w:w="1704"/>
            <w:vAlign w:val="top"/>
          </w:tcPr>
          <w:p>
            <w:r>
              <w:t>Navigational / Support</w:t>
            </w:r>
          </w:p>
        </w:tc>
        <w:tc>
          <w:tcPr>
            <w:tcW w:type="dxa" w:w="1704"/>
            <w:vAlign w:val="top"/>
          </w:tcPr>
          <w:p>
            <w:r>
              <w:t>Contact PaperNest | Stationery Customer Support</w:t>
            </w:r>
          </w:p>
        </w:tc>
        <w:tc>
          <w:tcPr>
            <w:tcW w:type="dxa" w:w="1704"/>
            <w:vAlign w:val="top"/>
          </w:tcPr>
          <w:p>
            <w:r>
              <w:t>Need help with PaperNest stationery or an order? Contact our team for product questions, support, order assistance and more.</w:t>
            </w:r>
          </w:p>
        </w:tc>
        <w:tc>
          <w:tcPr>
            <w:tcW w:type="dxa" w:w="1704"/>
            <w:vAlign w:val="top"/>
          </w:tcPr>
          <w:p>
            <w:r>
              <w:t>Reflects the page's support purpose, includes the brand term, and sets accurate expectations for visitors.</w:t>
            </w:r>
          </w:p>
        </w:tc>
      </w:tr>
    </w:tbl>
    <w:p>
      <w:pPr>
        <w:pStyle w:val="Heading1"/>
      </w:pPr>
      <w:r>
        <w:t>4. Optimization Approach</w:t>
      </w:r>
    </w:p>
    <w:p>
      <w:r>
        <w:rPr>
          <w:b/>
        </w:rPr>
        <w:t xml:space="preserve">Keyword relevance: </w:t>
      </w:r>
      <w:r>
        <w:t>Each page receives a keyword that matches its topic and likely search intent.</w:t>
      </w:r>
    </w:p>
    <w:p>
      <w:r>
        <w:rPr>
          <w:b/>
        </w:rPr>
        <w:t xml:space="preserve">Uniqueness: </w:t>
      </w:r>
      <w:r>
        <w:t>Every page has its own title and description to reduce duplication and improve clarity.</w:t>
      </w:r>
    </w:p>
    <w:p>
      <w:r>
        <w:rPr>
          <w:b/>
        </w:rPr>
        <w:t xml:space="preserve">Clarity: </w:t>
      </w:r>
      <w:r>
        <w:t>The copy explains what the visitor can expect from the page.</w:t>
      </w:r>
    </w:p>
    <w:p>
      <w:r>
        <w:rPr>
          <w:b/>
        </w:rPr>
        <w:t xml:space="preserve">Natural language: </w:t>
      </w:r>
      <w:r>
        <w:t>Keywords are incorporated naturally rather than repeated excessively.</w:t>
      </w:r>
    </w:p>
    <w:p>
      <w:r>
        <w:rPr>
          <w:b/>
        </w:rPr>
        <w:t xml:space="preserve">Click appeal: </w:t>
      </w:r>
      <w:r>
        <w:t>Descriptions communicate useful benefits and encourage relevant users to visit.</w:t>
      </w:r>
    </w:p>
    <w:p>
      <w:r>
        <w:rPr>
          <w:b/>
        </w:rPr>
        <w:t xml:space="preserve">Accuracy: </w:t>
      </w:r>
      <w:r>
        <w:t>The copy avoids misleading claims and reflects the intended page content.</w:t>
      </w:r>
    </w:p>
    <w:p>
      <w:pPr>
        <w:pStyle w:val="Heading1"/>
      </w:pPr>
      <w:r>
        <w:t>5. Title Tag vs. Meta Description</w:t>
      </w:r>
    </w:p>
    <w:p>
      <w:r>
        <w:t>A title tag is the main title associated with a webpage and is commonly displayed as the clickable headline in search results. It helps search engines and users understand the page topic. A meta description is a short summary of the page that may appear below the title in search results. It helps communicate page value and can influence whether a user chooses to click.</w:t>
      </w:r>
    </w:p>
    <w:p>
      <w:pPr>
        <w:pStyle w:val="Heading1"/>
      </w:pPr>
      <w:r>
        <w:t>6. Important SEO Notes</w:t>
      </w:r>
    </w:p>
    <w:p>
      <w:pPr>
        <w:pStyle w:val="ListBullet"/>
      </w:pPr>
      <w:r>
        <w:t>Title tags should be unique and descriptive for each page.</w:t>
      </w:r>
    </w:p>
    <w:p>
      <w:pPr>
        <w:pStyle w:val="ListBullet"/>
      </w:pPr>
      <w:r>
        <w:t>Meta descriptions should accurately summarize the page rather than promise something the page does not provide.</w:t>
      </w:r>
    </w:p>
    <w:p>
      <w:pPr>
        <w:pStyle w:val="ListBullet"/>
      </w:pPr>
      <w:r>
        <w:t>A meta description is not a direct ranking factor, although strong search-result copy can support click-through performance.</w:t>
      </w:r>
    </w:p>
    <w:p>
      <w:pPr>
        <w:pStyle w:val="ListBullet"/>
      </w:pPr>
      <w:r>
        <w:t>Search intent should guide keyword and copy selection.</w:t>
      </w:r>
    </w:p>
    <w:p>
      <w:pPr>
        <w:pStyle w:val="ListBullet"/>
      </w:pPr>
      <w:r>
        <w:t>Keyword stuffing should be avoided; relevance and readability are more important than repetition.</w:t>
      </w:r>
    </w:p>
    <w:p>
      <w:pPr>
        <w:pStyle w:val="Heading1"/>
      </w:pPr>
      <w:r>
        <w:t>7. Conclusion</w:t>
      </w:r>
    </w:p>
    <w:p>
      <w:r>
        <w:t>The completed PaperNest SEO set provides five unique title tags, five meta descriptions, a primary target keyword for each page, and an optimization explanation for every page. The accompanying spreadsheet organizes the deliverables in a format that can be uploaded or copied into Google Sheets for internship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